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Roots: pitch deck and pitch script</w:t>
      </w:r>
    </w:p>
    <w:p>
      <w:r>
        <w:t>Hack for Social Impact 2026 · East Bay Permaculture Guild · 25 October 2026</w:t>
      </w:r>
    </w:p>
    <w:p>
      <w:pPr>
        <w:pStyle w:val="Heading1"/>
      </w:pPr>
      <w:r>
        <w:t>The deck, slide by slide</w:t>
      </w:r>
    </w:p>
    <w:p>
      <w:pPr>
        <w:pStyle w:val="Heading2"/>
      </w:pPr>
      <w:r>
        <w:t>1. Roots</w:t>
      </w:r>
    </w:p>
    <w:p>
      <w:r>
        <w:t>On the slide: East Bay Permaculture Guild · Hack for Social Impact 2026 · Roots · Volunteers who come back. · Reasons that make every hour count, AI that knows your people, and money that funds more volunteer days. · Built on Garden Steward · Demo uses fictional volunteers</w:t>
      </w:r>
    </w:p>
    <w:p>
      <w:r>
        <w:rPr>
          <w:b/>
        </w:rPr>
        <w:t xml:space="preserve">Say: </w:t>
      </w:r>
      <w:r>
        <w:t>Hi, we’re Roots. We built this for the East Bay Permaculture Guild. Their big problem is not finding volunteers. It is getting them to come back. In four minutes we’ll show how Roots gives each person a reason to return, uses AI to know them and reach them, and finds money that funds more volunteer days.</w:t>
      </w:r>
    </w:p>
    <w:p>
      <w:pPr>
        <w:pStyle w:val="Heading2"/>
      </w:pPr>
      <w:r>
        <w:t>2. The Guild’s challenge</w:t>
      </w:r>
    </w:p>
    <w:p>
      <w:r>
        <w:t>On the slide: The Guild’s challenge · “Build simple tools to help the Guild welcome new members, understand how they want to participate, and turn event details into outreach ready for volunteer review.” · “Keep it affordable, easy for volunteers to maintain, and true to the personal connections.” · East Bay Permaculture Guild · written challenge for Hack for Social Impact 2026</w:t>
      </w:r>
    </w:p>
    <w:p>
      <w:r>
        <w:rPr>
          <w:b/>
        </w:rPr>
        <w:t xml:space="preserve">Say: </w:t>
      </w:r>
      <w:r>
        <w:t>This is the Guild’s own brief. Welcome new members. Understand how they want to take part. Turn events into outreach a volunteer can review. And keep it cheap, easy to run, and personal. Underneath all of it is one problem: consistency.</w:t>
      </w:r>
    </w:p>
    <w:p>
      <w:pPr>
        <w:pStyle w:val="Heading2"/>
      </w:pPr>
      <w:r>
        <w:t>3. People come once. Then life gets in the way.</w:t>
      </w:r>
    </w:p>
    <w:p>
      <w:r>
        <w:t>On the slide: People come once. Then life gets in the way. · 8 of 35 · people in our demo community came once and have not been back. · A garden needs the same hands every month. · Monthly work days, a free pantry and two big unconferences a year all run on volunteers who return. · Demo figures use fictional volunteers. The Guild’s activities are from its hack brief.</w:t>
      </w:r>
    </w:p>
    <w:p>
      <w:r>
        <w:rPr>
          <w:b/>
        </w:rPr>
        <w:t xml:space="preserve">Say: </w:t>
      </w:r>
      <w:r>
        <w:t>In our demo community, 8 of 35 people came once and never came back. That is the real pattern the Guild described. Their monthly work days, the pantry and the unconferences only work if people return. So we asked: what would make someone come back?</w:t>
      </w:r>
    </w:p>
    <w:p>
      <w:pPr>
        <w:pStyle w:val="Heading2"/>
      </w:pPr>
      <w:r>
        <w:t>4. Roots gives people three reasons to stay.</w:t>
      </w:r>
    </w:p>
    <w:p>
      <w:r>
        <w:t>On the slide: Roots gives people three reasons to stay. · 1 · First · Hours that count · School hours, FFA, college credit, CalFresh. A benefit for the person, not just the garden. · 2 · Then · A personal nudge · AI learns what each person wants and drafts the SMS. A coordinator checks and sends it. · 3 · And · Money for the garden · Employer matching and grants fund more volunteer days. · Benefits → return visits → logged hours → funding → more volunteer days.</w:t>
      </w:r>
    </w:p>
    <w:p>
      <w:r>
        <w:rPr>
          <w:b/>
        </w:rPr>
        <w:t xml:space="preserve">Say: </w:t>
      </w:r>
      <w:r>
        <w:t>Roots has three parts, in this order. First, hours that count: a benefit for the volunteer. Second, a personal nudge: AI learns what each person wants and drafts the message, and a person approves it. Third, money: employer matching and grants that pay for more volunteer days. Each part feeds the next.</w:t>
      </w:r>
    </w:p>
    <w:p>
      <w:pPr>
        <w:pStyle w:val="Heading2"/>
      </w:pPr>
      <w:r>
        <w:t>5. AI that knows your people</w:t>
      </w:r>
    </w:p>
    <w:p>
      <w:r>
        <w:t>On the slide: AI that knows your people · A new five-step sign-up in Garden Steward asks what Roots needs to know: · What they enjoy, and when they are free · Where they work, plus a LinkedIn link · Whether their hours could count for school, FFA, college or CalFresh · Permission to text and email · Every answer lands on their profile, so Roots can match them.</w:t>
      </w:r>
    </w:p>
    <w:p>
      <w:r>
        <w:rPr>
          <w:b/>
        </w:rPr>
        <w:t xml:space="preserve">Say: </w:t>
      </w:r>
      <w:r>
        <w:t>It starts with knowing people. We added a five-step sign-up to Garden Steward, the Guild’s own platform. It asks what people enjoy, when they are free, where they work, and whether their hours could count for something. We store a LinkedIn link they choose to share. We never scrape it. All of it lands on their profile.</w:t>
      </w:r>
    </w:p>
    <w:p>
      <w:pPr>
        <w:pStyle w:val="Heading2"/>
      </w:pPr>
      <w:r>
        <w:t>6. Then a personal SMS, ready to send</w:t>
      </w:r>
    </w:p>
    <w:p>
      <w:r>
        <w:t>On the slide: Then a personal SMS, ready to send · Roots notices who could benefit today · It drafts a message for each person · A coordinator edits, approves and sends · Text Roots on Telegram: “What needs attention today?” · Nothing goes out until a person says so.</w:t>
      </w:r>
    </w:p>
    <w:p>
      <w:r>
        <w:rPr>
          <w:b/>
        </w:rPr>
        <w:t xml:space="preserve">Say: </w:t>
      </w:r>
      <w:r>
        <w:t>Then Roots turns that knowledge into a message. It notices who could benefit, drafts a personal SMS for each person, and a coordinator approves it. You can also just text Roots on Telegram and ask what needs attention today. In the demo, messages land in a Telegram demo inbox standing in for the volunteer’s phone. Nothing goes out without a person.</w:t>
      </w:r>
    </w:p>
    <w:p>
      <w:pPr>
        <w:pStyle w:val="Heading2"/>
      </w:pPr>
      <w:r>
        <w:t>7. Different reasons for different people</w:t>
      </w:r>
    </w:p>
    <w:p>
      <w:r>
        <w:t>On the slide: Different reasons for different people · Who · Why coming back pays off for them · In the demo · High-school students · Service hours, and the State Seal of Civic Engagement · 8 · 5 · FFA students · Garden shifts count as placement hours · 3 · Community-college students · 1 unit of credit for every 60 hours · 3 · People on CalFresh · Volunteer hours count toward 80 hours a month · 4 · 12 volunteers could gain a benefit by coming back. Roots matches on what people recorded, never on guesses. · Sources: California FFA, CDSS, Peralta colleges, CDE; checked 24–25 Oct 2026. High-school row: 8 with service goals, 5 seal candidates.</w:t>
      </w:r>
    </w:p>
    <w:p>
      <w:r>
        <w:rPr>
          <w:b/>
        </w:rPr>
        <w:t xml:space="preserve">Say: </w:t>
      </w:r>
      <w:r>
        <w:t>This is where AI earns its keep. Different people need different reasons. A high-schooler needs service hours. An FFA student can log placement hours. A community-college student can earn credit. Someone on CalFresh needs 80 hours a month, and volunteering counts. Roots found 12 volunteers who could gain a benefit just by coming back.</w:t>
      </w:r>
    </w:p>
    <w:p>
      <w:pPr>
        <w:pStyle w:val="Heading2"/>
      </w:pPr>
      <w:r>
        <w:t>8. Money that funds more volunteer days</w:t>
      </w:r>
    </w:p>
    <w:p>
      <w:r>
        <w:t>On the slide: Money that funds more volunteer days · $25 an hour · Microsoft employee volunteer matching · 3 regulars work there. Where people work is why the sign-up asks. · $2.5k–$10k · CalAgPlate education grant · 20 students fit. It closes on 2 November. · Funded fellows · College Corps and Climate Action Corps · Paid placements the garden can host. Next windows open in 2027. · Published programme terms, checked 24–25 Oct 2026. Eligibility still needs confirming for each one.</w:t>
      </w:r>
    </w:p>
    <w:p>
      <w:r>
        <w:rPr>
          <w:b/>
        </w:rPr>
        <w:t xml:space="preserve">Say: </w:t>
      </w:r>
      <w:r>
        <w:t>And money. Microsoft gives a nonprofit $25 for every hour an employee volunteers, and three of the regulars work there. That is why the sign-up asks where people work. The CalAgPlate grant, $2,500 to $10,000, fits 20 students and closes on 2 November. And funded fellowship programmes can place paid people at the garden. More money means more volunteer days, and more chances to come back.</w:t>
      </w:r>
    </w:p>
    <w:p>
      <w:pPr>
        <w:pStyle w:val="Heading2"/>
      </w:pPr>
      <w:r>
        <w:t>9. Simple, affordable and personal</w:t>
      </w:r>
    </w:p>
    <w:p>
      <w:r>
        <w:t>On the slide: Simple, affordable and personal · Built into their tools · The sign-up lives in Garden Steward, the Guild’s own open-source platform. · A person approves every message · Roots drafts. A coordinator reviews and sends. · Costs cents · Google Gemini Flash-Lite. A full test run cost a few cents. · True to their data · Matches use what people chose to share. LinkedIn is a link, never scraped. · Demo uses fictional people. SMS delivery is not connected yet; demo messages go to a Telegram demo inbox.</w:t>
      </w:r>
    </w:p>
    <w:p>
      <w:r>
        <w:rPr>
          <w:b/>
        </w:rPr>
        <w:t xml:space="preserve">Say: </w:t>
      </w:r>
      <w:r>
        <w:t>The Guild asked for affordable, easy to maintain, and personal. The sign-up sits inside their own platform. A person approves every message. The AI costs cents. And we only use what people chose to share. To be clear: today’s demo uses fictional people, and real SMS sending is the next step.</w:t>
      </w:r>
    </w:p>
    <w:p>
      <w:pPr>
        <w:pStyle w:val="Heading2"/>
      </w:pPr>
      <w:r>
        <w:t>10. Every hour should count for something.</w:t>
      </w:r>
    </w:p>
    <w:p>
      <w:r>
        <w:t>On the slide: Roots · Every hour should count for something. · Let’s pilot it at the Guild’s next monthly work day. · Next: connect SMS · register for employer matching · apply to CalAgPlate by 2 November</w:t>
      </w:r>
    </w:p>
    <w:p>
      <w:r>
        <w:rPr>
          <w:b/>
        </w:rPr>
        <w:t xml:space="preserve">Say: </w:t>
      </w:r>
      <w:r>
        <w:t>Every hour should count for something, for the volunteer and for the garden. Our ask: let’s pilot Roots at the Guild’s next monthly work day. The next steps are clear: connect an SMS provider, register for employer matching, and apply to CalAgPlate before 2 November. Thank you.</w:t>
      </w:r>
    </w:p>
    <w:p>
      <w:pPr>
        <w:pStyle w:val="Heading1"/>
      </w:pPr>
      <w:r>
        <w:t>The 4-minute pitch</w:t>
      </w:r>
    </w:p>
    <w:p>
      <w:r>
        <w:rPr>
          <w:b/>
        </w:rPr>
        <w:t xml:space="preserve">[0:00] Hook. </w:t>
      </w:r>
      <w:r>
        <w:t>Hi, we’re Roots. The East Bay Permaculture Guild does not struggle to find volunteers. It struggles to get them back. In our demo community, 8 of 35 people came once and never returned.</w:t>
      </w:r>
    </w:p>
    <w:p>
      <w:r>
        <w:rPr>
          <w:b/>
        </w:rPr>
        <w:t xml:space="preserve">[0:20] Their mission. </w:t>
      </w:r>
      <w:r>
        <w:t>The Guild asked for simple tools to welcome new members, understand how they want to take part, and turn events into outreach a volunteer can review. Affordable, easy to run, and personal. Under all of it is one problem: consistency. A garden needs the same hands every month.</w:t>
      </w:r>
    </w:p>
    <w:p>
      <w:r>
        <w:rPr>
          <w:b/>
        </w:rPr>
        <w:t xml:space="preserve">[0:45] Our answer. </w:t>
      </w:r>
      <w:r>
        <w:t>Roots gives people three reasons to stay, in this order. First, hours that count: a benefit for the volunteer. Second, a personal nudge: AI drafts the message, a person approves it. Third, money for the garden, which pays for more volunteer days.</w:t>
      </w:r>
    </w:p>
    <w:p>
      <w:r>
        <w:rPr>
          <w:b/>
        </w:rPr>
        <w:t xml:space="preserve">[1:10] Know your people. </w:t>
      </w:r>
      <w:r>
        <w:t>It starts with a new five-step sign-up inside Garden Steward, the Guild’s own platform. It asks what people enjoy, when they are free, where they work, and whether their hours could count for school, FFA, college credit or CalFresh. We keep a LinkedIn link they choose to share. We never scrape it.</w:t>
      </w:r>
    </w:p>
    <w:p>
      <w:r>
        <w:rPr>
          <w:b/>
        </w:rPr>
        <w:t xml:space="preserve">[1:35] Different reasons for different people. </w:t>
      </w:r>
      <w:r>
        <w:t>Roots matches each person to a reason that fits. A high-schooler needs service hours. An FFA student can log placement hours. A community-college student earns a unit of credit for every 60 hours. Someone on CalFresh needs 80 hours a month, and volunteering counts. Roots found 12 volunteers who could gain a benefit by coming back.</w:t>
      </w:r>
    </w:p>
    <w:p>
      <w:r>
        <w:rPr>
          <w:b/>
        </w:rPr>
        <w:t xml:space="preserve">[2:00] Live demo. </w:t>
      </w:r>
      <w:r>
        <w:t>Here is Today. I open the FFA box and press Tell the students. Roots has written a personal SMS for each of the three. I press Send. The chat confirms it, and on my phone the message arrives in our demo inbox, the way the volunteer would see it. I can also text Roots on Telegram: what needs attention today?</w:t>
      </w:r>
    </w:p>
    <w:p>
      <w:r>
        <w:rPr>
          <w:b/>
        </w:rPr>
        <w:t xml:space="preserve">[2:50] Money for the garden. </w:t>
      </w:r>
      <w:r>
        <w:t>Microsoft gives a nonprofit $25 for every hour an employee volunteers, and three regulars work there. That is why the sign-up asks where people work. The CalAgPlate grant, $2,500 to $10,000, fits 20 students and closes on 2 November. More money means more volunteer days.</w:t>
      </w:r>
    </w:p>
    <w:p>
      <w:r>
        <w:rPr>
          <w:b/>
        </w:rPr>
        <w:t xml:space="preserve">[3:20] Built to last. </w:t>
      </w:r>
      <w:r>
        <w:t>It lives in the Guild’s own tools. A person approves every message. The AI is Google Gemini Flash-Lite, and a full test run cost a few cents. To be clear, today’s people are fictional and real SMS delivery is the next step.</w:t>
      </w:r>
    </w:p>
    <w:p>
      <w:r>
        <w:rPr>
          <w:b/>
        </w:rPr>
        <w:t xml:space="preserve">[3:45] Ask. </w:t>
      </w:r>
      <w:r>
        <w:t>Every hour should count for something, for the volunteer and for the garden. Let’s pilot Roots at the Guild’s next monthly work day. Thank you.</w:t>
      </w:r>
    </w:p>
    <w:p>
      <w:pPr>
        <w:pStyle w:val="Heading1"/>
      </w:pPr>
      <w:r>
        <w:t>Devpost write-up</w:t>
      </w:r>
    </w:p>
    <w:p>
      <w:r>
        <w:t>To follow: the fact-checked Devpost text is being finished and will be added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